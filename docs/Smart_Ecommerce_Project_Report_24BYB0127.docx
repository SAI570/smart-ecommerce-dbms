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Arial" w:hAnsi="Arial"/>
          <w:b/>
          <w:color w:val="1F497D"/>
          <w:sz w:val="36"/>
        </w:rPr>
        <w:t>VELLORE INSTITUTE OF TECHNOLOGY</w:t>
      </w:r>
    </w:p>
    <w:p>
      <w:pPr>
        <w:spacing w:after="40"/>
        <w:jc w:val="center"/>
      </w:pPr>
      <w:r>
        <w:rPr>
          <w:rFonts w:ascii="Arial" w:hAnsi="Arial"/>
          <w:color w:val="0F766E"/>
          <w:sz w:val="26"/>
        </w:rPr>
        <w:t>School of Computer Science Engineering and Information Systems</w:t>
      </w:r>
    </w:p>
    <w:p>
      <w:pPr>
        <w:spacing w:after="320"/>
        <w:jc w:val="center"/>
      </w:pPr>
      <w:r>
        <w:rPr>
          <w:rFonts w:ascii="Arial" w:hAnsi="Arial"/>
          <w:b/>
          <w:color w:val="1F497D"/>
          <w:sz w:val="28"/>
        </w:rPr>
        <w:t>BCSE302P – Database Systems Lab Project Report</w:t>
      </w:r>
    </w:p>
    <w:p>
      <w:pPr>
        <w:spacing w:after="360"/>
        <w:jc w:val="center"/>
      </w:pPr>
      <w:r>
        <w:rPr>
          <w:color w:val="0F766E"/>
        </w:rPr>
        <w:t>―――――――――――――――――――――――――――――――――――――――――――――</w:t>
      </w:r>
    </w:p>
    <w:p>
      <w:pPr>
        <w:keepNext/>
        <w:spacing w:before="360" w:after="120"/>
      </w:pPr>
      <w:r>
        <w:rPr>
          <w:rFonts w:ascii="Arial" w:hAnsi="Arial"/>
          <w:b/>
          <w:color w:val="1F497D"/>
          <w:sz w:val="32"/>
        </w:rPr>
        <w:t>1. Project Title and Team/Student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6192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Project Title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Smart E-Commerce Order, Inventory &amp; Supply Chain Management System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Course Code &amp; Name</w:t>
            </w:r>
          </w:p>
        </w:tc>
        <w:tc>
          <w:tcPr>
            <w:tcW w:type="dxa" w:w="61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BCSE302P – Database Systems Lab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Student Name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S. Sai Siva Prasad Reddy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Registration Number</w:t>
            </w:r>
          </w:p>
        </w:tc>
        <w:tc>
          <w:tcPr>
            <w:tcW w:type="dxa" w:w="61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24BYB0127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Degree &amp; Programme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B.Tech Computer Science and Engineering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Faculty / Guide</w:t>
            </w:r>
          </w:p>
        </w:tc>
        <w:tc>
          <w:tcPr>
            <w:tcW w:type="dxa" w:w="61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Dr. Konjeti Srinivasulu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Database Environment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PostgreSQL 18.x (Port: 5432, Database: smart_ecommerce, User: postgres)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Frontend &amp; Backend</w:t>
            </w:r>
          </w:p>
        </w:tc>
        <w:tc>
          <w:tcPr>
            <w:tcW w:type="dxa" w:w="61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Python 3.15, Flask, psycopg2, Werkzeug Security, HTML5/CSS3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GitHub Repository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https://github.com/SAI570/smart-ecommerce-dbms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Arial" w:hAnsi="Arial"/>
          <w:b/>
          <w:color w:val="1F497D"/>
          <w:sz w:val="32"/>
        </w:rPr>
        <w:t>2. Introduction and Problem Statement</w:t>
      </w:r>
    </w:p>
    <w:p>
      <w:pPr>
        <w:keepNext/>
        <w:spacing w:before="280" w:after="80"/>
      </w:pPr>
      <w:r>
        <w:rPr>
          <w:rFonts w:ascii="Arial" w:hAnsi="Arial"/>
          <w:b/>
          <w:color w:val="0F766E"/>
          <w:sz w:val="26"/>
        </w:rPr>
        <w:t>2.1 Domain Overview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2"/>
        </w:rPr>
        <w:t>Modern enterprise e-commerce platforms must coordinate customer orders, multi-warehouse inventory, payment gateways, and supplier supply chains. In conventional systems, business logic is scattered across front-end JavaScript or back-end application servers ('fat application, dumb database'). This architectural pattern introduces critical vulnerabilities: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color w:val="334155"/>
          <w:sz w:val="22"/>
        </w:rPr>
        <w:t>Overselling &amp; Race Conditions: Concurrent checkout requests read outdated stock numbers and commit duplicate orders for the same physical unit.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color w:val="334155"/>
          <w:sz w:val="22"/>
        </w:rPr>
        <w:t>Disconnected Supply Chain: Inventory depletion is noticed manually, causing prolonged stock-outs and delivery delays.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sz w:val="22"/>
        </w:rPr>
        <w:t xml:space="preserve">3. </w:t>
      </w:r>
      <w:r>
        <w:rPr>
          <w:rFonts w:ascii="Calibri" w:hAnsi="Calibri"/>
          <w:color w:val="334155"/>
          <w:sz w:val="22"/>
        </w:rPr>
        <w:t>Data Inconsistency: Network failures during multi-step order placement leave orphan records (e.g., payment processed without stock allocated).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sz w:val="22"/>
        </w:rPr>
        <w:t xml:space="preserve">4. </w:t>
      </w:r>
      <w:r>
        <w:rPr>
          <w:rFonts w:ascii="Calibri" w:hAnsi="Calibri"/>
          <w:color w:val="334155"/>
          <w:sz w:val="22"/>
        </w:rPr>
        <w:t>Weak Security: Authorization relies solely on application menus; any direct database connection (via SQL console or API breach) bypasses business logic.</w:t>
      </w:r>
    </w:p>
    <w:p>
      <w:pPr>
        <w:keepNext/>
        <w:spacing w:before="280" w:after="80"/>
      </w:pPr>
      <w:r>
        <w:rPr>
          <w:rFonts w:ascii="Arial" w:hAnsi="Arial"/>
          <w:b/>
          <w:color w:val="0F766E"/>
          <w:sz w:val="26"/>
        </w:rPr>
        <w:t>2.2 Problem Statement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2"/>
        </w:rPr>
        <w:t>Design, implement, and evaluate an Active Database Management System for an end-to-end Smart E-Commerce ecosystem where PostgreSQL 18 acts as the single source of truth and business logic enforcement. The system guarantees: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sz w:val="22"/>
        </w:rPr>
        <w:t xml:space="preserve">• </w:t>
      </w:r>
      <w:r>
        <w:rPr>
          <w:rFonts w:ascii="Calibri" w:hAnsi="Calibri"/>
          <w:color w:val="334155"/>
          <w:sz w:val="22"/>
        </w:rPr>
        <w:t>Real-time multi-warehouse stock reservation to prevent overselling.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sz w:val="22"/>
        </w:rPr>
        <w:t xml:space="preserve">• </w:t>
      </w:r>
      <w:r>
        <w:rPr>
          <w:rFonts w:ascii="Calibri" w:hAnsi="Calibri"/>
          <w:color w:val="334155"/>
          <w:sz w:val="22"/>
        </w:rPr>
        <w:t>Automatic supply chain restocking via event-driven database triggers.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sz w:val="22"/>
        </w:rPr>
        <w:t xml:space="preserve">• </w:t>
      </w:r>
      <w:r>
        <w:rPr>
          <w:rFonts w:ascii="Calibri" w:hAnsi="Calibri"/>
          <w:color w:val="334155"/>
          <w:sz w:val="22"/>
        </w:rPr>
        <w:t>Strict ACID transactional guarantees during multi-item orders and cancellations.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sz w:val="22"/>
        </w:rPr>
        <w:t xml:space="preserve">• </w:t>
      </w:r>
      <w:r>
        <w:rPr>
          <w:rFonts w:ascii="Calibri" w:hAnsi="Calibri"/>
          <w:color w:val="334155"/>
          <w:sz w:val="22"/>
        </w:rPr>
        <w:t>Database-native Data Control Language (DCL) role-based authorization (admin_role, customer_role, warehouse_role, procurement_role).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046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5_t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4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9"/>
        </w:rPr>
        <w:t>Figure 2.1: pgAdmin 4 Catalog inspection showing the 9 core relational tables and schema sizes.</w:t>
      </w:r>
    </w:p>
    <w:p>
      <w:pPr>
        <w:keepNext/>
        <w:spacing w:before="360" w:after="120"/>
      </w:pPr>
      <w:r>
        <w:rPr>
          <w:rFonts w:ascii="Arial" w:hAnsi="Arial"/>
          <w:b/>
          <w:color w:val="1F497D"/>
          <w:sz w:val="32"/>
        </w:rPr>
        <w:t>3. Functional Requirements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sz w:val="22"/>
        </w:rPr>
        <w:t xml:space="preserve">FR1 (Customer Management): </w:t>
      </w:r>
      <w:r>
        <w:rPr>
          <w:rFonts w:ascii="Calibri" w:hAnsi="Calibri"/>
          <w:color w:val="334155"/>
          <w:sz w:val="22"/>
        </w:rPr>
        <w:t>Register, validate, and manage customer accounts with strict constraints on unique emails, 10-digit mobile numbers, and encrypted password storage.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sz w:val="22"/>
        </w:rPr>
        <w:t xml:space="preserve">FR2 (Product &amp; Supplier Master): </w:t>
      </w:r>
      <w:r>
        <w:rPr>
          <w:rFonts w:ascii="Calibri" w:hAnsi="Calibri"/>
          <w:color w:val="334155"/>
          <w:sz w:val="22"/>
        </w:rPr>
        <w:t>Categorize products, track base unit prices, define safety reorder levels, and link each product to primary suppliers with delivery lead-time metrics.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sz w:val="22"/>
        </w:rPr>
        <w:t xml:space="preserve">FR3 (Multi-Warehouse Inventory): </w:t>
      </w:r>
      <w:r>
        <w:rPr>
          <w:rFonts w:ascii="Calibri" w:hAnsi="Calibri"/>
          <w:color w:val="334155"/>
          <w:sz w:val="22"/>
        </w:rPr>
        <w:t>Distribute product stock across regional distribution centers (Hyderabad, Chennai, Mumbai, Delhi) with independent capacity limits.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sz w:val="22"/>
        </w:rPr>
        <w:t xml:space="preserve">FR4 (Dual-State Stock Model): </w:t>
      </w:r>
      <w:r>
        <w:rPr>
          <w:rFonts w:ascii="Calibri" w:hAnsi="Calibri"/>
          <w:color w:val="334155"/>
          <w:sz w:val="22"/>
        </w:rPr>
        <w:t>Separate inventory into AVAILABLE (sellable) and RESERVED (committed to unfulfilled orders) to protect against concurrency hazards.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sz w:val="22"/>
        </w:rPr>
        <w:t xml:space="preserve">FR5 (Transactional Multi-Item Ordering): </w:t>
      </w:r>
      <w:r>
        <w:rPr>
          <w:rFonts w:ascii="Calibri" w:hAnsi="Calibri"/>
          <w:color w:val="334155"/>
          <w:sz w:val="22"/>
        </w:rPr>
        <w:t>Place multi-item orders as an atomic transaction. If a requested product quantity exceeds total nationwide stock, the entire order rolls back cleanly. If single warehouse stock is insufficient, the procedure dynamically splits the order line across multiple warehouses.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sz w:val="22"/>
        </w:rPr>
        <w:t xml:space="preserve">FR6 (Trigger-Based Stock Reservation): </w:t>
      </w:r>
      <w:r>
        <w:rPr>
          <w:rFonts w:ascii="Calibri" w:hAnsi="Calibri"/>
          <w:color w:val="334155"/>
          <w:sz w:val="22"/>
        </w:rPr>
        <w:t>Immediately transfer order quantities from quantity_available to quantity_reserved upon order line insertion (Trigger 1).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sz w:val="22"/>
        </w:rPr>
        <w:t xml:space="preserve">FR7 (Payment State Transition): </w:t>
      </w:r>
      <w:r>
        <w:rPr>
          <w:rFonts w:ascii="Calibri" w:hAnsi="Calibri"/>
          <w:color w:val="334155"/>
          <w:sz w:val="22"/>
        </w:rPr>
        <w:t>Support payment methods (UPI, Credit Card, Debit Card, NetBanking, COD) and execute legal order status updates (PLACED -&gt; CONFIRMED).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sz w:val="22"/>
        </w:rPr>
        <w:t xml:space="preserve">FR8 (Order Cancellation &amp; Restocking): </w:t>
      </w:r>
      <w:r>
        <w:rPr>
          <w:rFonts w:ascii="Calibri" w:hAnsi="Calibri"/>
          <w:color w:val="334155"/>
          <w:sz w:val="22"/>
        </w:rPr>
        <w:t>Atomically release reserved stock back into available stock if an order is cancelled prior to dispatch.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sz w:val="22"/>
        </w:rPr>
        <w:t xml:space="preserve">FR9 (Autonomous Supply Reordering): </w:t>
      </w:r>
      <w:r>
        <w:rPr>
          <w:rFonts w:ascii="Calibri" w:hAnsi="Calibri"/>
          <w:color w:val="334155"/>
          <w:sz w:val="22"/>
        </w:rPr>
        <w:t>Trigger purchase orders automatically to suppliers when nationwide stock dips below reorder thresholds (Trigger 2 &amp; Cursor).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sz w:val="22"/>
        </w:rPr>
        <w:t xml:space="preserve">FR10 (Warehouse Receipt &amp; Capacity Enforcement): </w:t>
      </w:r>
      <w:r>
        <w:rPr>
          <w:rFonts w:ascii="Calibri" w:hAnsi="Calibri"/>
          <w:color w:val="334155"/>
          <w:sz w:val="22"/>
        </w:rPr>
        <w:t>Process supplier deliveries, verify that receiving warehouse capacity is not exceeded, and convert purchase orders to RECEIVED.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sz w:val="22"/>
        </w:rPr>
        <w:t xml:space="preserve">FR11 (Analytical Views &amp; Business Intelligence): </w:t>
      </w:r>
      <w:r>
        <w:rPr>
          <w:rFonts w:ascii="Calibri" w:hAnsi="Calibri"/>
          <w:color w:val="334155"/>
          <w:sz w:val="22"/>
        </w:rPr>
        <w:t>Provide real-time reporting views for supplier on-time delivery rates, low stock alerts, monthly revenue, and top-selling products.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sz w:val="22"/>
        </w:rPr>
        <w:t xml:space="preserve">FR12 (Database-Level Access Control): </w:t>
      </w:r>
      <w:r>
        <w:rPr>
          <w:rFonts w:ascii="Calibri" w:hAnsi="Calibri"/>
          <w:color w:val="334155"/>
          <w:sz w:val="22"/>
        </w:rPr>
        <w:t>Enforce least privilege using PostgreSQL roles and SECURITY DEFINER procedures.</w:t>
      </w:r>
    </w:p>
    <w:p>
      <w:pPr>
        <w:keepNext/>
        <w:spacing w:before="360" w:after="120"/>
      </w:pPr>
      <w:r>
        <w:rPr>
          <w:rFonts w:ascii="Arial" w:hAnsi="Arial"/>
          <w:b/>
          <w:color w:val="1F497D"/>
          <w:sz w:val="32"/>
        </w:rPr>
        <w:t>4. Entity-Relationship (ER) Diagram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2"/>
        </w:rPr>
        <w:t>The conceptual schema consists of 9 strong and relational entities connected via 11 cardinality relationships in full Third Normal Form (3NF).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Entity A</w:t>
            </w:r>
          </w:p>
        </w:tc>
        <w:tc>
          <w:tcPr>
            <w:tcW w:type="dxa" w:w="1296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Cardinality</w:t>
            </w:r>
          </w:p>
        </w:tc>
        <w:tc>
          <w:tcPr>
            <w:tcW w:type="dxa" w:w="2160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Entity B</w:t>
            </w:r>
          </w:p>
        </w:tc>
        <w:tc>
          <w:tcPr>
            <w:tcW w:type="dxa" w:w="3744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Business Relationship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CUSTOMER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1 : M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ORDERS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A customer can place zero or many orders.</w:t>
            </w:r>
          </w:p>
        </w:tc>
      </w:tr>
      <w:tr>
        <w:tc>
          <w:tcPr>
            <w:tcW w:type="dxa" w:w="21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ORDERS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1 : M</w:t>
            </w:r>
          </w:p>
        </w:tc>
        <w:tc>
          <w:tcPr>
            <w:tcW w:type="dxa" w:w="21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ORDER_ITEM</w:t>
            </w:r>
          </w:p>
        </w:tc>
        <w:tc>
          <w:tcPr>
            <w:tcW w:type="dxa" w:w="374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An order contains one or more line items.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PRODUCT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1 : M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ORDER_ITEM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A product can be referenced across multiple order lines.</w:t>
            </w:r>
          </w:p>
        </w:tc>
      </w:tr>
      <w:tr>
        <w:tc>
          <w:tcPr>
            <w:tcW w:type="dxa" w:w="21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WAREHOUSE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1 : M</w:t>
            </w:r>
          </w:p>
        </w:tc>
        <w:tc>
          <w:tcPr>
            <w:tcW w:type="dxa" w:w="21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ORDER_ITEM</w:t>
            </w:r>
          </w:p>
        </w:tc>
        <w:tc>
          <w:tcPr>
            <w:tcW w:type="dxa" w:w="374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Each order line is fulfilled from a specific warehouse.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ORDERS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1 : 1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PAYMENT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Each order has exactly one payment record (UNIQUE order_id).</w:t>
            </w:r>
          </w:p>
        </w:tc>
      </w:tr>
      <w:tr>
        <w:tc>
          <w:tcPr>
            <w:tcW w:type="dxa" w:w="21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SUPPLIER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1 : M</w:t>
            </w:r>
          </w:p>
        </w:tc>
        <w:tc>
          <w:tcPr>
            <w:tcW w:type="dxa" w:w="21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PRODUCT</w:t>
            </w:r>
          </w:p>
        </w:tc>
        <w:tc>
          <w:tcPr>
            <w:tcW w:type="dxa" w:w="374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A supplier provides one or many products.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PRODUCT / WAREHOUSE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M : N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INVENTORY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Many-to-many relationship resolved by INVENTORY with dual-state quantities.</w:t>
            </w:r>
          </w:p>
        </w:tc>
      </w:tr>
      <w:tr>
        <w:tc>
          <w:tcPr>
            <w:tcW w:type="dxa" w:w="21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SUPPLIER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1 : M</w:t>
            </w:r>
          </w:p>
        </w:tc>
        <w:tc>
          <w:tcPr>
            <w:tcW w:type="dxa" w:w="21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PURCHASE_ORDER</w:t>
            </w:r>
          </w:p>
        </w:tc>
        <w:tc>
          <w:tcPr>
            <w:tcW w:type="dxa" w:w="374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Suppliers fulfill restocking purchase orders.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PRODUCT / WAREHOUSE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1 : M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PURCHASE_ORDER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Purchase orders restock a product at a designated warehouse.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Arial" w:hAnsi="Arial"/>
          <w:b/>
          <w:color w:val="1F497D"/>
          <w:sz w:val="32"/>
        </w:rPr>
        <w:t>5. Relational Schema (3NF)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2"/>
        </w:rPr>
        <w:t>All tables are normalized to 3NF with explicit Primary Keys (PK) and Foreign Keys (FK):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334155"/>
          <w:sz w:val="22"/>
        </w:rPr>
        <w:t>CUSTOMER (customer_id [PK], name, email [UK], phone, address, city, registered_date, status, password_hash)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334155"/>
          <w:sz w:val="22"/>
        </w:rPr>
        <w:t>SUPPLIER (supplier_id [PK], supplier_name, email, phone, lead_time_days, status)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334155"/>
          <w:sz w:val="22"/>
        </w:rPr>
        <w:t>PRODUCT (product_id [PK], product_name, category, brand, unit_price, reorder_level, supplier_id [FK -&gt; SUPPLIER])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334155"/>
          <w:sz w:val="22"/>
        </w:rPr>
        <w:t>WAREHOUSE (warehouse_id [PK], warehouse_name [UK], city, capacity)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334155"/>
          <w:sz w:val="22"/>
        </w:rPr>
        <w:t>INVENTORY (inventory_id [PK], product_id [FK -&gt; PRODUCT], warehouse_id [FK -&gt; WAREHOUSE], quantity_available, quantity_reserved, last_updated) [UK: product_id + warehouse_id]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334155"/>
          <w:sz w:val="22"/>
        </w:rPr>
        <w:t>ORDERS (order_id [PK], customer_id [FK -&gt; CUSTOMER], order_date, order_status, total_amount)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334155"/>
          <w:sz w:val="22"/>
        </w:rPr>
        <w:t>ORDER_ITEM (order_item_id [PK], order_id [FK -&gt; ORDERS], product_id [FK -&gt; PRODUCT], warehouse_id [FK -&gt; WAREHOUSE], quantity, unit_price)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334155"/>
          <w:sz w:val="22"/>
        </w:rPr>
        <w:t>PAYMENT (payment_id [PK], order_id [FK -&gt; ORDERS, UK], payment_method, payment_status, amount, payment_date)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334155"/>
          <w:sz w:val="22"/>
        </w:rPr>
        <w:t>PURCHASE_ORDER (po_id [PK], product_id [FK -&gt; PRODUCT], supplier_id [FK -&gt; SUPPLIER], warehouse_id [FK -&gt; WAREHOUSE], quantity_ordered, po_date, expected_delivery, actual_delivery, po_status)</w:t>
      </w:r>
    </w:p>
    <w:p>
      <w:pPr>
        <w:keepNext/>
        <w:spacing w:before="360" w:after="120"/>
      </w:pPr>
      <w:r>
        <w:rPr>
          <w:rFonts w:ascii="Arial" w:hAnsi="Arial"/>
          <w:b/>
          <w:color w:val="1F497D"/>
          <w:sz w:val="32"/>
        </w:rPr>
        <w:t>6. Table Creation and Constraints (DDL)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2"/>
        </w:rPr>
        <w:t>The database DDL enforces enterprise domain integrity using PRIMARY KEY, FOREIGN KEY (with ON DELETE CASCADE), NOT NULL, UNIQUE, DEFAULT, and CHECK constraints: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-- CUSTOMER TABLE</w:t>
              <w:br/>
              <w:t>CREATE TABLE customer (</w:t>
              <w:br/>
              <w:t xml:space="preserve">    customer_id      SERIAL        PRIMARY KEY,</w:t>
              <w:br/>
              <w:t xml:space="preserve">    name             VARCHAR(100)  NOT NULL,</w:t>
              <w:br/>
              <w:t xml:space="preserve">    email            VARCHAR(120)  NOT NULL UNIQUE,</w:t>
              <w:br/>
              <w:t xml:space="preserve">    phone            VARCHAR(15),</w:t>
              <w:br/>
              <w:t xml:space="preserve">    address          VARCHAR(200),</w:t>
              <w:br/>
              <w:t xml:space="preserve">    city             VARCHAR(60),</w:t>
              <w:br/>
              <w:t xml:space="preserve">    password_hash    VARCHAR(255),</w:t>
              <w:br/>
              <w:t xml:space="preserve">    registered_date  DATE          NOT NULL DEFAULT CURRENT_DATE,</w:t>
              <w:br/>
              <w:t xml:space="preserve">    status           VARCHAR(10)   NOT NULL DEFAULT 'ACTIVE'</w:t>
              <w:br/>
              <w:t xml:space="preserve">                     CHECK (status IN ('ACTIVE','INACTIVE')),</w:t>
              <w:br/>
              <w:t xml:space="preserve">    CONSTRAINT chk_customer_email CHECK (email LIKE '%_@_%._%')</w:t>
              <w:br/>
              <w:t>);</w:t>
              <w:br/>
              <w:br/>
              <w:t>-- SUPPLIER TABLE</w:t>
              <w:br/>
              <w:t>CREATE TABLE supplier (</w:t>
              <w:br/>
              <w:t xml:space="preserve">    supplier_id      SERIAL        PRIMARY KEY,</w:t>
              <w:br/>
              <w:t xml:space="preserve">    supplier_name    VARCHAR(100)  NOT NULL,</w:t>
              <w:br/>
              <w:t xml:space="preserve">    email            VARCHAR(120),</w:t>
              <w:br/>
              <w:t xml:space="preserve">    phone            VARCHAR(15),</w:t>
              <w:br/>
              <w:t xml:space="preserve">    lead_time_days   INT           NOT NULL CHECK (lead_time_days &gt; 0),</w:t>
              <w:br/>
              <w:t xml:space="preserve">    status           VARCHAR(10)   NOT NULL DEFAULT 'ACTIVE'</w:t>
              <w:br/>
              <w:t xml:space="preserve">                     CHECK (status IN ('ACTIVE','INACTIVE'))</w:t>
              <w:br/>
              <w:t>);</w:t>
              <w:br/>
              <w:br/>
              <w:t>-- PRODUCT TABLE</w:t>
              <w:br/>
              <w:t>CREATE TABLE product (</w:t>
              <w:br/>
              <w:t xml:space="preserve">    product_id     SERIAL         PRIMARY KEY,</w:t>
              <w:br/>
              <w:t xml:space="preserve">    product_name   VARCHAR(120)   NOT NULL,</w:t>
              <w:br/>
              <w:t xml:space="preserve">    category       VARCHAR(60),</w:t>
              <w:br/>
              <w:t xml:space="preserve">    brand          VARCHAR(60),</w:t>
              <w:br/>
              <w:t xml:space="preserve">    unit_price     NUMERIC(10,2)  NOT NULL CHECK (unit_price &gt; 0),</w:t>
              <w:br/>
              <w:t xml:space="preserve">    reorder_level  INT            NOT NULL DEFAULT 10 CHECK (reorder_level &gt;= 0),</w:t>
              <w:br/>
              <w:t xml:space="preserve">    supplier_id    INT            NOT NULL REFERENCES supplier(supplier_id)</w:t>
              <w:br/>
              <w:t>);</w:t>
              <w:br/>
              <w:br/>
              <w:t>-- WAREHOUSE TABLE</w:t>
              <w:br/>
              <w:t>CREATE TABLE warehouse (</w:t>
              <w:br/>
              <w:t xml:space="preserve">    warehouse_id    SERIAL       PRIMARY KEY,</w:t>
              <w:br/>
              <w:t xml:space="preserve">    warehouse_name  VARCHAR(80)  NOT NULL UNIQUE,</w:t>
              <w:br/>
              <w:t xml:space="preserve">    city            VARCHAR(60)  NOT NULL,</w:t>
              <w:br/>
              <w:t xml:space="preserve">    capacity        INT          NOT NULL CHECK (capacity &gt; 0)</w:t>
              <w:br/>
              <w:t>);</w:t>
              <w:br/>
              <w:br/>
              <w:t>-- INVENTORY TABLE (Multi-Warehouse dual-state stock model)</w:t>
              <w:br/>
              <w:t>CREATE TABLE inventory (</w:t>
              <w:br/>
              <w:t xml:space="preserve">    inventory_id        SERIAL     PRIMARY KEY,</w:t>
              <w:br/>
              <w:t xml:space="preserve">    product_id          INT        NOT NULL REFERENCES product(product_id),</w:t>
              <w:br/>
              <w:t xml:space="preserve">    warehouse_id        INT        NOT NULL REFERENCES warehouse(warehouse_id),</w:t>
              <w:br/>
              <w:t xml:space="preserve">    quantity_available  INT        NOT NULL DEFAULT 0 CHECK (quantity_available &gt;= 0),</w:t>
              <w:br/>
              <w:t xml:space="preserve">    quantity_reserved   INT        NOT NULL DEFAULT 0 CHECK (quantity_reserved &gt;= 0),</w:t>
              <w:br/>
              <w:t xml:space="preserve">    last_updated        TIMESTAMP  NOT NULL DEFAULT CURRENT_TIMESTAMP,</w:t>
              <w:br/>
              <w:t xml:space="preserve">    CONSTRAINT uq_product_warehouse UNIQUE (product_id, warehouse_id)</w:t>
              <w:br/>
              <w:t>);</w:t>
              <w:br/>
              <w:br/>
              <w:t>-- ORDERS TABLE</w:t>
              <w:br/>
              <w:t>CREATE TABLE orders (</w:t>
              <w:br/>
              <w:t xml:space="preserve">    order_id      SERIAL         PRIMARY KEY,</w:t>
              <w:br/>
              <w:t xml:space="preserve">    customer_id   INT            NOT NULL REFERENCES customer(customer_id),</w:t>
              <w:br/>
              <w:t xml:space="preserve">    order_date    TIMESTAMP      NOT NULL DEFAULT CURRENT_TIMESTAMP,</w:t>
              <w:br/>
              <w:t xml:space="preserve">    order_status  VARCHAR(15)    NOT NULL DEFAULT 'PLACED'</w:t>
              <w:br/>
              <w:t xml:space="preserve">                  CHECK (order_status IN ('PLACED','CONFIRMED','SHIPPED','DELIVERED','CANCELLED')),</w:t>
              <w:br/>
              <w:t xml:space="preserve">    total_amount  NUMERIC(12,2)  NOT NULL DEFAULT 0.00 CHECK (total_amount &gt;= 0)</w:t>
              <w:br/>
              <w:t>);</w:t>
              <w:br/>
              <w:br/>
              <w:t>-- ORDER_ITEM TABLE</w:t>
              <w:br/>
              <w:t>CREATE TABLE order_item (</w:t>
              <w:br/>
              <w:t xml:space="preserve">    order_item_id  SERIAL         PRIMARY KEY,</w:t>
              <w:br/>
              <w:t xml:space="preserve">    order_id       INT            NOT NULL REFERENCES orders(order_id) ON DELETE CASCADE,</w:t>
              <w:br/>
              <w:t xml:space="preserve">    product_id     INT            NOT NULL REFERENCES product(product_id),</w:t>
              <w:br/>
              <w:t xml:space="preserve">    warehouse_id   INT            NOT NULL REFERENCES warehouse(warehouse_id),</w:t>
              <w:br/>
              <w:t xml:space="preserve">    quantity       INT            NOT NULL CHECK (quantity &gt; 0),</w:t>
              <w:br/>
              <w:t xml:space="preserve">    unit_price     NUMERIC(10,2)  NOT NULL CHECK (unit_price &gt; 0)</w:t>
              <w:br/>
              <w:t>);</w:t>
              <w:br/>
              <w:br/>
              <w:t>-- PAYMENT TABLE</w:t>
              <w:br/>
              <w:t>CREATE TABLE payment (</w:t>
              <w:br/>
              <w:t xml:space="preserve">    payment_id      SERIAL         PRIMARY KEY,</w:t>
              <w:br/>
              <w:t xml:space="preserve">    order_id        INT            NOT NULL UNIQUE REFERENCES orders(order_id),</w:t>
              <w:br/>
              <w:t xml:space="preserve">    payment_method  VARCHAR(20)    NOT NULL</w:t>
              <w:br/>
              <w:t xml:space="preserve">                    CHECK (payment_method IN ('CREDIT_CARD','DEBIT_CARD','UPI','NETBANKING','COD')),</w:t>
              <w:br/>
              <w:t xml:space="preserve">    payment_status  VARCHAR(15)    NOT NULL DEFAULT 'PENDING'</w:t>
              <w:br/>
              <w:t xml:space="preserve">                    CHECK (payment_status IN ('PENDING','SUCCESS','FAILED')),</w:t>
              <w:br/>
              <w:t xml:space="preserve">    amount          NUMERIC(12,2)  NOT NULL CHECK (amount &gt; 0),</w:t>
              <w:br/>
              <w:t xml:space="preserve">    payment_date    TIMESTAMP      NOT NULL DEFAULT CURRENT_TIMESTAMP</w:t>
              <w:br/>
              <w:t>);</w:t>
              <w:br/>
              <w:br/>
              <w:t>-- PURCHASE_ORDER TABLE</w:t>
              <w:br/>
              <w:t>CREATE TABLE purchase_order (</w:t>
              <w:br/>
              <w:t xml:space="preserve">    po_id              SERIAL       PRIMARY KEY,</w:t>
              <w:br/>
              <w:t xml:space="preserve">    product_id         INT          NOT NULL REFERENCES product(product_id),</w:t>
              <w:br/>
              <w:t xml:space="preserve">    supplier_id        INT          NOT NULL REFERENCES supplier(supplier_id),</w:t>
              <w:br/>
              <w:t xml:space="preserve">    warehouse_id       INT          NOT NULL REFERENCES warehouse(warehouse_id),</w:t>
              <w:br/>
              <w:t xml:space="preserve">    quantity_ordered   INT          NOT NULL CHECK (quantity_ordered &gt; 0),</w:t>
              <w:br/>
              <w:t xml:space="preserve">    po_date            DATE         NOT NULL DEFAULT CURRENT_DATE,</w:t>
              <w:br/>
              <w:t xml:space="preserve">    expected_delivery  DATE         NOT NULL,</w:t>
              <w:br/>
              <w:t xml:space="preserve">    actual_delivery    DATE,</w:t>
              <w:br/>
              <w:t xml:space="preserve">    po_status          VARCHAR(15)  NOT NULL DEFAULT 'CREATED'</w:t>
              <w:br/>
              <w:t xml:space="preserve">                       CHECK (po_status IN ('CREATED','RECEIVED','CANCELLED')),</w:t>
              <w:br/>
              <w:t xml:space="preserve">    CONSTRAINT chk_po_delivery CHECK (expected_delivery &gt;= po_date)</w:t>
              <w:br/>
              <w:t>);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Arial" w:hAnsi="Arial"/>
          <w:b/>
          <w:color w:val="1F497D"/>
          <w:sz w:val="32"/>
        </w:rPr>
        <w:t>7. SQL Queries and Outputs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2"/>
        </w:rPr>
        <w:t>The database was queried across all core SQL paradigms (joins, aggregation, subqueries, CTEs, window functions, and set operations):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046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_que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4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9"/>
        </w:rPr>
        <w:t>Figure 7.1: pgAdmin 4 Query Tool executing multi-table join and low-stock business intelligence queries.</w:t>
      </w:r>
    </w:p>
    <w:p>
      <w:pPr>
        <w:keepNext/>
        <w:spacing w:before="280" w:after="80"/>
      </w:pPr>
      <w:r>
        <w:rPr>
          <w:rFonts w:ascii="Arial" w:hAnsi="Arial"/>
          <w:b/>
          <w:color w:val="0F766E"/>
          <w:sz w:val="26"/>
        </w:rPr>
        <w:t>Query 1: High-Value Products Filter (Selection &amp; Ordering)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SELECT product_id, product_name, brand, unit_price FROM product WHERE unit_price &gt; 2000 ORDER BY unit_price DESC;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product_id</w:t>
            </w:r>
          </w:p>
        </w:tc>
        <w:tc>
          <w:tcPr>
            <w:tcW w:type="dxa" w:w="3168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product_name</w:t>
            </w:r>
          </w:p>
        </w:tc>
        <w:tc>
          <w:tcPr>
            <w:tcW w:type="dxa" w:w="2304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brand</w:t>
            </w:r>
          </w:p>
        </w:tc>
        <w:tc>
          <w:tcPr>
            <w:tcW w:type="dxa" w:w="2160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unit_price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9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Running Shoes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Puma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₹3,999.00</w:t>
            </w:r>
          </w:p>
        </w:tc>
      </w:tr>
      <w:tr>
        <w:tc>
          <w:tcPr>
            <w:tcW w:type="dxa" w:w="17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13</w:t>
            </w:r>
          </w:p>
        </w:tc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Mixer Grinder</w:t>
            </w:r>
          </w:p>
        </w:tc>
        <w:tc>
          <w:tcPr>
            <w:tcW w:type="dxa" w:w="230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Bajaj</w:t>
            </w:r>
          </w:p>
        </w:tc>
        <w:tc>
          <w:tcPr>
            <w:tcW w:type="dxa" w:w="21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₹3,499.00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3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USB-C Hub 7-in-1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Anker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₹3,299.00</w:t>
            </w:r>
          </w:p>
        </w:tc>
      </w:tr>
      <w:tr>
        <w:tc>
          <w:tcPr>
            <w:tcW w:type="dxa" w:w="17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2</w:t>
            </w:r>
          </w:p>
        </w:tc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Mechanical Keyboard</w:t>
            </w:r>
          </w:p>
        </w:tc>
        <w:tc>
          <w:tcPr>
            <w:tcW w:type="dxa" w:w="230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Redragon</w:t>
            </w:r>
          </w:p>
        </w:tc>
        <w:tc>
          <w:tcPr>
            <w:tcW w:type="dxa" w:w="21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₹2,499.00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16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Dumbbell Set 10kg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Cultsport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₹2,299.00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766E"/>
          <w:sz w:val="26"/>
        </w:rPr>
        <w:t>Query 2: Multi-Table Inner Join (Orders &amp; Customers)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SELECT o.order_id, c.name, o.order_date::DATE AS order_date, o.order_status, o.total_amount FROM orders o JOIN customer c ON c.customer_id = o.customer_id ORDER BY o.order_id LIMIT 5;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order_id</w:t>
            </w:r>
          </w:p>
        </w:tc>
        <w:tc>
          <w:tcPr>
            <w:tcW w:type="dxa" w:w="2592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customer_name</w:t>
            </w:r>
          </w:p>
        </w:tc>
        <w:tc>
          <w:tcPr>
            <w:tcW w:type="dxa" w:w="1728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order_date</w:t>
            </w:r>
          </w:p>
        </w:tc>
        <w:tc>
          <w:tcPr>
            <w:tcW w:type="dxa" w:w="1728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order_status</w:t>
            </w:r>
          </w:p>
        </w:tc>
        <w:tc>
          <w:tcPr>
            <w:tcW w:type="dxa" w:w="1872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total_amount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Aarav Reddy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2026-07-03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DELIVERED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₹1,997.00</w:t>
            </w:r>
          </w:p>
        </w:tc>
      </w:tr>
      <w:tr>
        <w:tc>
          <w:tcPr>
            <w:tcW w:type="dxa" w:w="14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2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Priya Nair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2026-07-09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DELIVERED</w:t>
            </w:r>
          </w:p>
        </w:tc>
        <w:tc>
          <w:tcPr>
            <w:tcW w:type="dxa" w:w="187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₹4,296.00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Rohan Mehta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2026-07-15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DELIVERED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₹3,798.00</w:t>
            </w:r>
          </w:p>
        </w:tc>
      </w:tr>
      <w:tr>
        <w:tc>
          <w:tcPr>
            <w:tcW w:type="dxa" w:w="14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4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Sneha Kapoor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2026-07-22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DELIVERED</w:t>
            </w:r>
          </w:p>
        </w:tc>
        <w:tc>
          <w:tcPr>
            <w:tcW w:type="dxa" w:w="187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₹3,495.00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Vikram Singh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2026-08-02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DELIVERED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₹3,097.00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766E"/>
          <w:sz w:val="26"/>
        </w:rPr>
        <w:t>Query 3: Line Items with Warehouses (3-Table Join)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SELECT oi.order_item_id, p.product_name, w.warehouse_name, oi.quantity, oi.unit_price, (oi.quantity * oi.unit_price) AS line_total</w:t>
              <w:br/>
              <w:t>FROM order_item oi JOIN product p ON p.product_id = oi.product_id JOIN warehouse w ON w.warehouse_id = oi.warehouse_id</w:t>
              <w:br/>
              <w:t>WHERE oi.order_id = 1;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order_item_id</w:t>
            </w:r>
          </w:p>
        </w:tc>
        <w:tc>
          <w:tcPr>
            <w:tcW w:type="dxa" w:w="2592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product_name</w:t>
            </w:r>
          </w:p>
        </w:tc>
        <w:tc>
          <w:tcPr>
            <w:tcW w:type="dxa" w:w="2160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warehouse_name</w:t>
            </w:r>
          </w:p>
        </w:tc>
        <w:tc>
          <w:tcPr>
            <w:tcW w:type="dxa" w:w="1008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quantity</w:t>
            </w:r>
          </w:p>
        </w:tc>
        <w:tc>
          <w:tcPr>
            <w:tcW w:type="dxa" w:w="1296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unit_price</w:t>
            </w:r>
          </w:p>
        </w:tc>
        <w:tc>
          <w:tcPr>
            <w:tcW w:type="dxa" w:w="1296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line_total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Wireless Mouse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Hyderabad Central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1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₹699.00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₹699.00</w:t>
            </w:r>
          </w:p>
        </w:tc>
      </w:tr>
      <w:tr>
        <w:tc>
          <w:tcPr>
            <w:tcW w:type="dxa" w:w="158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2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Cotton T-Shirt</w:t>
            </w:r>
          </w:p>
        </w:tc>
        <w:tc>
          <w:tcPr>
            <w:tcW w:type="dxa" w:w="21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Chennai Hub</w:t>
            </w:r>
          </w:p>
        </w:tc>
        <w:tc>
          <w:tcPr>
            <w:tcW w:type="dxa" w:w="100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2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₹499.00</w:t>
            </w:r>
          </w:p>
        </w:tc>
        <w:tc>
          <w:tcPr>
            <w:tcW w:type="dxa" w:w="12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₹998.00</w:t>
            </w:r>
          </w:p>
        </w:tc>
      </w:tr>
      <w:tr>
        <w:tc>
          <w:tcPr>
            <w:tcW w:type="dxa" w:w="158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Stainless Steel Bottle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Hyderabad Central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1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₹300.00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₹300.00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766E"/>
          <w:sz w:val="26"/>
        </w:rPr>
        <w:t>Query 4: Group By &amp; Having (High-Spending Customers)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SELECT c.name, COUNT(*) AS orders, SUM(o.total_amount) AS spent</w:t>
              <w:br/>
              <w:t>FROM customer c JOIN orders o ON o.customer_id = c.customer_id</w:t>
              <w:br/>
              <w:t>WHERE o.order_status &lt;&gt; 'CANCELLED' GROUP BY c.customer_id, c.name HAVING SUM(o.total_amount) &gt; 5000 ORDER BY spent DESC;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customer_name</w:t>
            </w:r>
          </w:p>
        </w:tc>
        <w:tc>
          <w:tcPr>
            <w:tcW w:type="dxa" w:w="2592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orders_count</w:t>
            </w:r>
          </w:p>
        </w:tc>
        <w:tc>
          <w:tcPr>
            <w:tcW w:type="dxa" w:w="3168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total_spent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Aarav Reddy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15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₹56,582.00</w:t>
            </w:r>
          </w:p>
        </w:tc>
      </w:tr>
      <w:tr>
        <w:tc>
          <w:tcPr>
            <w:tcW w:type="dxa" w:w="360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Nikhil Sharma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2</w:t>
            </w:r>
          </w:p>
        </w:tc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₹18,793.00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Vikram Singh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₹16,192.00</w:t>
            </w:r>
          </w:p>
        </w:tc>
      </w:tr>
      <w:tr>
        <w:tc>
          <w:tcPr>
            <w:tcW w:type="dxa" w:w="360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Ananya Iyer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4</w:t>
            </w:r>
          </w:p>
        </w:tc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₹11,393.00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Priya Nair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₹11,294.00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766E"/>
          <w:sz w:val="26"/>
        </w:rPr>
        <w:t>Query 5: Category Revenue Aggregation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SELECT p.category, SUM(oi.quantity) AS units, SUM(oi.quantity * oi.unit_price) AS revenue</w:t>
              <w:br/>
              <w:t>FROM order_item oi JOIN product p ON p.product_id = oi.product_id JOIN orders o ON o.order_id = oi.order_id</w:t>
              <w:br/>
              <w:t>WHERE o.order_status &lt;&gt; 'CANCELLED' GROUP BY p.category ORDER BY revenue DESC;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592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units_sold</w:t>
            </w:r>
          </w:p>
        </w:tc>
        <w:tc>
          <w:tcPr>
            <w:tcW w:type="dxa" w:w="3168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total_revenue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Footwear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18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₹59,982.00</w:t>
            </w:r>
          </w:p>
        </w:tc>
      </w:tr>
      <w:tr>
        <w:tc>
          <w:tcPr>
            <w:tcW w:type="dxa" w:w="360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Electronics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37</w:t>
            </w:r>
          </w:p>
        </w:tc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₹47,763.00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Appliances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12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₹37,988.00</w:t>
            </w:r>
          </w:p>
        </w:tc>
      </w:tr>
      <w:tr>
        <w:tc>
          <w:tcPr>
            <w:tcW w:type="dxa" w:w="360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Fitness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14</w:t>
            </w:r>
          </w:p>
        </w:tc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₹23,586.00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Apparel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30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₹17,970.00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766E"/>
          <w:sz w:val="26"/>
        </w:rPr>
        <w:t>Query 6: Window Function (Rank Products by Revenue within Category)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SELECT category, product_name, revenue, RANK() OVER (PARTITION BY category ORDER BY revenue DESC) AS rank_in_cat</w:t>
              <w:br/>
              <w:t>FROM v_sales_by_product ORDER BY category, rank_in_cat;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3168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product_name</w:t>
            </w:r>
          </w:p>
        </w:tc>
        <w:tc>
          <w:tcPr>
            <w:tcW w:type="dxa" w:w="2160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revenue</w:t>
            </w:r>
          </w:p>
        </w:tc>
        <w:tc>
          <w:tcPr>
            <w:tcW w:type="dxa" w:w="1872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rank_in_cat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Apparel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Cotton T-Shirt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₹9,980.00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1</w:t>
            </w:r>
          </w:p>
        </w:tc>
      </w:tr>
      <w:tr>
        <w:tc>
          <w:tcPr>
            <w:tcW w:type="dxa" w:w="21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Apparel</w:t>
            </w:r>
          </w:p>
        </w:tc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Denim Jeans</w:t>
            </w:r>
          </w:p>
        </w:tc>
        <w:tc>
          <w:tcPr>
            <w:tcW w:type="dxa" w:w="21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₹7,990.00</w:t>
            </w:r>
          </w:p>
        </w:tc>
        <w:tc>
          <w:tcPr>
            <w:tcW w:type="dxa" w:w="187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2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Appliances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Mixer Grinder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₹24,493.00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1</w:t>
            </w:r>
          </w:p>
        </w:tc>
      </w:tr>
      <w:tr>
        <w:tc>
          <w:tcPr>
            <w:tcW w:type="dxa" w:w="21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Appliances</w:t>
            </w:r>
          </w:p>
        </w:tc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Electric Kettle</w:t>
            </w:r>
          </w:p>
        </w:tc>
        <w:tc>
          <w:tcPr>
            <w:tcW w:type="dxa" w:w="21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₹13,495.00</w:t>
            </w:r>
          </w:p>
        </w:tc>
        <w:tc>
          <w:tcPr>
            <w:tcW w:type="dxa" w:w="187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2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Electronics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USB-C Hub 7-in-1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₹26,392.00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1</w:t>
            </w:r>
          </w:p>
        </w:tc>
      </w:tr>
      <w:tr>
        <w:tc>
          <w:tcPr>
            <w:tcW w:type="dxa" w:w="21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Electronics</w:t>
            </w:r>
          </w:p>
        </w:tc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Mechanical Keyboard</w:t>
            </w:r>
          </w:p>
        </w:tc>
        <w:tc>
          <w:tcPr>
            <w:tcW w:type="dxa" w:w="21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₹12,495.00</w:t>
            </w:r>
          </w:p>
        </w:tc>
        <w:tc>
          <w:tcPr>
            <w:tcW w:type="dxa" w:w="187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2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766E"/>
          <w:sz w:val="26"/>
        </w:rPr>
        <w:t>Query 7: Window Function (Cumulative Daily Revenue Running Total)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SELECT order_date::DATE AS day, total_amount, SUM(total_amount) OVER (ORDER BY order_date) AS running_revenue</w:t>
              <w:br/>
              <w:t>FROM orders WHERE order_status IN ('CONFIRMED','SHIPPED','DELIVERED') ORDER BY order_date LIMIT 5;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order_day</w:t>
            </w:r>
          </w:p>
        </w:tc>
        <w:tc>
          <w:tcPr>
            <w:tcW w:type="dxa" w:w="2880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order_amount</w:t>
            </w:r>
          </w:p>
        </w:tc>
        <w:tc>
          <w:tcPr>
            <w:tcW w:type="dxa" w:w="3600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running_cumulative_revenue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2026-07-03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₹1,997.00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₹1,997.00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2026-07-09</w:t>
            </w:r>
          </w:p>
        </w:tc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₹4,296.00</w:t>
            </w:r>
          </w:p>
        </w:tc>
        <w:tc>
          <w:tcPr>
            <w:tcW w:type="dxa" w:w="360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₹6,293.00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2026-07-15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₹3,798.00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₹10,091.00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2026-07-22</w:t>
            </w:r>
          </w:p>
        </w:tc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₹3,495.00</w:t>
            </w:r>
          </w:p>
        </w:tc>
        <w:tc>
          <w:tcPr>
            <w:tcW w:type="dxa" w:w="360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₹13,586.00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2026-08-02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₹3,097.00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₹16,683.00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766E"/>
          <w:sz w:val="26"/>
        </w:rPr>
        <w:t>Query 8: Subquery (Products Priced Above Catalog Average)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SELECT product_name, unit_price FROM product WHERE unit_price &gt; (SELECT AVG(unit_price) FROM product) ORDER BY unit_price DESC;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product_name</w:t>
            </w:r>
          </w:p>
        </w:tc>
        <w:tc>
          <w:tcPr>
            <w:tcW w:type="dxa" w:w="4320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unit_price</w:t>
            </w:r>
          </w:p>
        </w:tc>
      </w:tr>
      <w:tr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Running Shoes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₹3,999.00</w:t>
            </w:r>
          </w:p>
        </w:tc>
      </w:tr>
      <w:tr>
        <w:tc>
          <w:tcPr>
            <w:tcW w:type="dxa" w:w="50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Mixer Grinder</w:t>
            </w:r>
          </w:p>
        </w:tc>
        <w:tc>
          <w:tcPr>
            <w:tcW w:type="dxa" w:w="43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₹3,499.00</w:t>
            </w:r>
          </w:p>
        </w:tc>
      </w:tr>
      <w:tr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USB-C Hub 7-in-1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₹3,299.00</w:t>
            </w:r>
          </w:p>
        </w:tc>
      </w:tr>
      <w:tr>
        <w:tc>
          <w:tcPr>
            <w:tcW w:type="dxa" w:w="504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Mechanical Keyboard</w:t>
            </w:r>
          </w:p>
        </w:tc>
        <w:tc>
          <w:tcPr>
            <w:tcW w:type="dxa" w:w="43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₹2,499.00</w:t>
            </w:r>
          </w:p>
        </w:tc>
      </w:tr>
      <w:tr>
        <w:tc>
          <w:tcPr>
            <w:tcW w:type="dxa" w:w="50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Dumbbell Set 10kg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₹2,299.00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766E"/>
          <w:sz w:val="26"/>
        </w:rPr>
        <w:t>Query 9: Correlated Subquery (Each Customer's Maximum Order)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SELECT c.name, o.order_id, o.total_amount FROM orders o JOIN customer c ON c.customer_id = o.customer_id</w:t>
              <w:br/>
              <w:t>WHERE o.total_amount = (SELECT MAX(o2.total_amount) FROM orders o2 WHERE o2.customer_id = o.customer_id) ORDER BY o.total_amount DESC LIMIT 5;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customer_name</w:t>
            </w:r>
          </w:p>
        </w:tc>
        <w:tc>
          <w:tcPr>
            <w:tcW w:type="dxa" w:w="2160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order_id</w:t>
            </w:r>
          </w:p>
        </w:tc>
        <w:tc>
          <w:tcPr>
            <w:tcW w:type="dxa" w:w="3600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max_order_amount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Vikram Singh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19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₹12,194.00</w:t>
            </w:r>
          </w:p>
        </w:tc>
      </w:tr>
      <w:tr>
        <w:tc>
          <w:tcPr>
            <w:tcW w:type="dxa" w:w="360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Nikhil Sharma</w:t>
            </w:r>
          </w:p>
        </w:tc>
        <w:tc>
          <w:tcPr>
            <w:tcW w:type="dxa" w:w="21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18</w:t>
            </w:r>
          </w:p>
        </w:tc>
        <w:tc>
          <w:tcPr>
            <w:tcW w:type="dxa" w:w="360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₹10,996.00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Aarav Reddy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22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₹9,597.00</w:t>
            </w:r>
          </w:p>
        </w:tc>
      </w:tr>
      <w:tr>
        <w:tc>
          <w:tcPr>
            <w:tcW w:type="dxa" w:w="360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Priya Nair</w:t>
            </w:r>
          </w:p>
        </w:tc>
        <w:tc>
          <w:tcPr>
            <w:tcW w:type="dxa" w:w="21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15</w:t>
            </w:r>
          </w:p>
        </w:tc>
        <w:tc>
          <w:tcPr>
            <w:tcW w:type="dxa" w:w="360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₹6,998.00</w:t>
            </w:r>
          </w:p>
        </w:tc>
      </w:tr>
      <w:tr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Ananya Iyer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20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₹5,597.00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766E"/>
          <w:sz w:val="26"/>
        </w:rPr>
        <w:t>Query 10: Anti-Join using NOT EXISTS (Customers with Zero Orders)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SELECT customer_id, name, city, status FROM customer c WHERE NOT EXISTS (SELECT 1 FROM orders o WHERE o.customer_id = c.customer_id);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customer_id</w:t>
            </w:r>
          </w:p>
        </w:tc>
        <w:tc>
          <w:tcPr>
            <w:tcW w:type="dxa" w:w="3168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592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city</w:t>
            </w:r>
          </w:p>
        </w:tc>
        <w:tc>
          <w:tcPr>
            <w:tcW w:type="dxa" w:w="1872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13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Tarun Joshi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Ahmedabad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ACTIVE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766E"/>
          <w:sz w:val="26"/>
        </w:rPr>
        <w:t>Query 11: Common Table Expression (CTE) Integrity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WITH calc AS (SELECT order_id, get_order_total(order_id) AS calculated FROM orders)</w:t>
              <w:br/>
              <w:t>SELECT o.order_id, o.total_amount, c.calculated, (o.total_amount = c.calculated) AS matches FROM orders o JOIN calc c USING (order_id) ORDER BY o.order_id LIMIT 5;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order_id</w:t>
            </w:r>
          </w:p>
        </w:tc>
        <w:tc>
          <w:tcPr>
            <w:tcW w:type="dxa" w:w="2880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stored_total_amount</w:t>
            </w:r>
          </w:p>
        </w:tc>
        <w:tc>
          <w:tcPr>
            <w:tcW w:type="dxa" w:w="2880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calculated_function_total</w:t>
            </w:r>
          </w:p>
        </w:tc>
        <w:tc>
          <w:tcPr>
            <w:tcW w:type="dxa" w:w="1728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integrity_match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1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1997.00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1997.00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true</w:t>
            </w:r>
          </w:p>
        </w:tc>
      </w:tr>
      <w:tr>
        <w:tc>
          <w:tcPr>
            <w:tcW w:type="dxa" w:w="187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2</w:t>
            </w:r>
          </w:p>
        </w:tc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4296.00</w:t>
            </w:r>
          </w:p>
        </w:tc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4296.00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true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3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3798.00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3798.00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true</w:t>
            </w:r>
          </w:p>
        </w:tc>
      </w:tr>
      <w:tr>
        <w:tc>
          <w:tcPr>
            <w:tcW w:type="dxa" w:w="187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4</w:t>
            </w:r>
          </w:p>
        </w:tc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3495.00</w:t>
            </w:r>
          </w:p>
        </w:tc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3495.00</w:t>
            </w:r>
          </w:p>
        </w:tc>
        <w:tc>
          <w:tcPr>
            <w:tcW w:type="dxa" w:w="172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true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5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3097.00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3097.00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true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766E"/>
          <w:sz w:val="26"/>
        </w:rPr>
        <w:t>Query 12: Actionable Operations via UNION ALL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SELECT 'Open purchase order' AS item, po_id AS ref_id, po_date::TEXT AS logged_date FROM purchase_order WHERE po_status = 'CREATED'</w:t>
              <w:br/>
              <w:t>UNION ALL</w:t>
              <w:br/>
              <w:t>SELECT 'Unpaid placed order', order_id, order_date::DATE::TEXT FROM v_order_summary WHERE payment_status IN ('NOT PAID','FAILED') AND order_status = 'PLACED'</w:t>
              <w:br/>
              <w:t>ORDER BY item, ref_id;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operational_item</w:t>
            </w:r>
          </w:p>
        </w:tc>
        <w:tc>
          <w:tcPr>
            <w:tcW w:type="dxa" w:w="2592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reference_id</w:t>
            </w:r>
          </w:p>
        </w:tc>
        <w:tc>
          <w:tcPr>
            <w:tcW w:type="dxa" w:w="2736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logged_date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Open purchase order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1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2026-10-09</w:t>
            </w:r>
          </w:p>
        </w:tc>
      </w:tr>
      <w:tr>
        <w:tc>
          <w:tcPr>
            <w:tcW w:type="dxa" w:w="403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Open purchase order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2</w:t>
            </w:r>
          </w:p>
        </w:tc>
        <w:tc>
          <w:tcPr>
            <w:tcW w:type="dxa" w:w="273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2026-10-10</w:t>
            </w:r>
          </w:p>
        </w:tc>
      </w:tr>
      <w:tr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Unpaid placed order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23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2026-10-23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766E"/>
          <w:sz w:val="26"/>
        </w:rPr>
        <w:t>Query 13: Order Status Distribution Percentage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SELECT order_status, COUNT(*) AS orders, ROUND(100.0 * COUNT(*) / SUM(COUNT(*)) OVER (), 1) AS percentage</w:t>
              <w:br/>
              <w:t>FROM orders GROUP BY order_status ORDER BY orders DESC;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order_status</w:t>
            </w:r>
          </w:p>
        </w:tc>
        <w:tc>
          <w:tcPr>
            <w:tcW w:type="dxa" w:w="2880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total_orders</w:t>
            </w:r>
          </w:p>
        </w:tc>
        <w:tc>
          <w:tcPr>
            <w:tcW w:type="dxa" w:w="3312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percentage_share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DELIVERED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30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65.2%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CONFIRMED</w:t>
            </w:r>
          </w:p>
        </w:tc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6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13.0%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CANCELLED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5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10.9%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PLACED</w:t>
            </w:r>
          </w:p>
        </w:tc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5</w:t>
            </w:r>
          </w:p>
        </w:tc>
        <w:tc>
          <w:tcPr>
            <w:tcW w:type="dxa" w:w="331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10.9%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Arial" w:hAnsi="Arial"/>
          <w:b/>
          <w:color w:val="1F497D"/>
          <w:sz w:val="32"/>
        </w:rPr>
        <w:t>8. Procedures, Functions, Cursor and Triggers</w:t>
      </w:r>
    </w:p>
    <w:p>
      <w:pPr>
        <w:keepNext/>
        <w:spacing w:before="280" w:after="80"/>
      </w:pPr>
      <w:r>
        <w:rPr>
          <w:rFonts w:ascii="Arial" w:hAnsi="Arial"/>
          <w:b/>
          <w:color w:val="0F766E"/>
          <w:sz w:val="26"/>
        </w:rPr>
        <w:t>8.1 Database Functions (User-Defined Functions - UDFs)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046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2_fun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4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9"/>
        </w:rPr>
        <w:t>Figure 8.1: pgAdmin 4 executing custom PL/pgSQL functions (get_order_total, get_total_stock, get_warehouse_load).</w:t>
      </w:r>
    </w:p>
    <w:p>
      <w:pPr>
        <w:keepNext/>
        <w:spacing w:before="200" w:after="40"/>
      </w:pPr>
      <w:r>
        <w:rPr>
          <w:rFonts w:ascii="Arial" w:hAnsi="Arial"/>
          <w:b/>
          <w:color w:val="334155"/>
          <w:sz w:val="23"/>
        </w:rPr>
        <w:t>Function 1: get_order_total(p_order_id INT)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2"/>
        </w:rPr>
        <w:t>Calculates dynamic sum of line items to guarantee financial integrity.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CREATE OR REPLACE FUNCTION get_order_total(p_order_id INT)</w:t>
              <w:br/>
              <w:t>RETURNS NUMERIC LANGUAGE sql STABLE AS $$</w:t>
              <w:br/>
              <w:t xml:space="preserve">    SELECT COALESCE(SUM(quantity * unit_price), 0)</w:t>
              <w:br/>
              <w:t xml:space="preserve">    FROM   order_item</w:t>
              <w:br/>
              <w:t xml:space="preserve">    WHERE  order_id = p_order_id;</w:t>
              <w:br/>
              <w:t>$$;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Arial" w:hAnsi="Arial"/>
          <w:b/>
          <w:color w:val="334155"/>
          <w:sz w:val="23"/>
        </w:rPr>
        <w:t>Function 2: get_total_stock(p_product_id INT)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2"/>
        </w:rPr>
        <w:t>Aggregates sellable available stock across all nationwide warehouses.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CREATE OR REPLACE FUNCTION get_total_stock(p_product_id INT)</w:t>
              <w:br/>
              <w:t>RETURNS INT LANGUAGE sql STABLE AS $$</w:t>
              <w:br/>
              <w:t xml:space="preserve">    SELECT COALESCE(SUM(quantity_available), 0)::INT</w:t>
              <w:br/>
              <w:t xml:space="preserve">    FROM   inventory</w:t>
              <w:br/>
              <w:t xml:space="preserve">    WHERE  product_id = p_product_id;</w:t>
              <w:br/>
              <w:t>$$;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Arial" w:hAnsi="Arial"/>
          <w:b/>
          <w:color w:val="334155"/>
          <w:sz w:val="23"/>
        </w:rPr>
        <w:t>Function 3: get_warehouse_load(p_warehouse_id INT)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2"/>
        </w:rPr>
        <w:t>Computes physical warehouse inventory load (available + reserved) for storage capacity enforcement.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CREATE OR REPLACE FUNCTION get_warehouse_load(p_warehouse_id INT)</w:t>
              <w:br/>
              <w:t>RETURNS INT LANGUAGE sql STABLE AS $$</w:t>
              <w:br/>
              <w:t xml:space="preserve">    SELECT COALESCE(SUM(quantity_available + quantity_reserved), 0)::INT</w:t>
              <w:br/>
              <w:t xml:space="preserve">    FROM   inventory</w:t>
              <w:br/>
              <w:t xml:space="preserve">    WHERE  warehouse_id = p_warehouse_id;</w:t>
              <w:br/>
              <w:t>$$;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Arial" w:hAnsi="Arial"/>
          <w:b/>
          <w:color w:val="334155"/>
          <w:sz w:val="23"/>
        </w:rPr>
        <w:t>Function 4: raise_reorder_po(p_product_id INT, p_warehouse_id INT)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2"/>
        </w:rPr>
        <w:t>Autonomous restocking function invoked by triggers and batch cursor procedures.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CREATE OR REPLACE FUNCTION raise_reorder_po(p_product_id INT, p_warehouse_id INT)</w:t>
              <w:br/>
              <w:t>RETURNS INT LANGUAGE plpgsql AS $$</w:t>
              <w:br/>
              <w:t>DECLARE</w:t>
              <w:br/>
              <w:t xml:space="preserve">    v_reorder   INT;</w:t>
              <w:br/>
              <w:t xml:space="preserve">    v_supplier  INT;</w:t>
              <w:br/>
              <w:t xml:space="preserve">    v_lead      INT;</w:t>
              <w:br/>
              <w:t xml:space="preserve">    v_total     INT;</w:t>
              <w:br/>
              <w:t xml:space="preserve">    v_qty       INT;</w:t>
              <w:br/>
              <w:t xml:space="preserve">    v_po_id     INT;</w:t>
              <w:br/>
              <w:t>BEGIN</w:t>
              <w:br/>
              <w:t xml:space="preserve">    SELECT p.reorder_level, p.supplier_id, s.lead_time_days</w:t>
              <w:br/>
              <w:t xml:space="preserve">      INTO v_reorder, v_supplier, v_lead</w:t>
              <w:br/>
              <w:t xml:space="preserve">      FROM product p JOIN supplier s ON s.supplier_id = p.supplier_id</w:t>
              <w:br/>
              <w:t xml:space="preserve">     WHERE p.product_id = p_product_id;</w:t>
              <w:br/>
              <w:br/>
              <w:t xml:space="preserve">    IF NOT FOUND THEN RETURN NULL; END IF;</w:t>
              <w:br/>
              <w:br/>
              <w:t xml:space="preserve">    v_total := get_total_stock(p_product_id);</w:t>
              <w:br/>
              <w:t xml:space="preserve">    IF v_total &gt;= v_reorder THEN RETURN NULL; END IF;</w:t>
              <w:br/>
              <w:br/>
              <w:t xml:space="preserve">    IF EXISTS (SELECT 1 FROM purchase_order WHERE product_id = p_product_id AND po_status = 'CREATED') THEN</w:t>
              <w:br/>
              <w:t xml:space="preserve">        RETURN NULL; -- Restocking already in progress</w:t>
              <w:br/>
              <w:t xml:space="preserve">    END IF;</w:t>
              <w:br/>
              <w:br/>
              <w:t xml:space="preserve">    v_qty := GREATEST(v_reorder * 3 - v_total, v_reorder, 1);</w:t>
              <w:br/>
              <w:br/>
              <w:t xml:space="preserve">    INSERT INTO purchase_order (product_id, supplier_id, warehouse_id, quantity_ordered, po_date, expected_delivery, po_status)</w:t>
              <w:br/>
              <w:t xml:space="preserve">    VALUES (p_product_id, v_supplier, p_warehouse_id, v_qty, CURRENT_DATE, CURRENT_DATE + v_lead, 'CREATED')</w:t>
              <w:br/>
              <w:t xml:space="preserve">    RETURNING po_id INTO v_po_id;</w:t>
              <w:br/>
              <w:br/>
              <w:t xml:space="preserve">    RAISE NOTICE 'Auto purchase order % created for product % (stock %, reorder level %, qty %)',</w:t>
              <w:br/>
              <w:t xml:space="preserve">                 v_po_id, p_product_id, v_total, v_reorder, v_qty;</w:t>
              <w:br/>
              <w:t xml:space="preserve">    RETURN v_po_id;</w:t>
              <w:br/>
              <w:t>END;</w:t>
              <w:br/>
              <w:t>$$;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766E"/>
          <w:sz w:val="26"/>
        </w:rPr>
        <w:t>8.2 Database Triggers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046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3_trigg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4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9"/>
        </w:rPr>
        <w:t>Figure 8.2: pgAdmin 4 verifying Trigger 1 stock reservation (quantity_available drops while quantity_reserved increments).</w:t>
      </w:r>
    </w:p>
    <w:p>
      <w:pPr>
        <w:keepNext/>
        <w:spacing w:before="200" w:after="40"/>
      </w:pPr>
      <w:r>
        <w:rPr>
          <w:rFonts w:ascii="Arial" w:hAnsi="Arial"/>
          <w:b/>
          <w:color w:val="334155"/>
          <w:sz w:val="23"/>
        </w:rPr>
        <w:t>Trigger 1: trg_order_item_reduce_stock (Stock Reservation &amp; Oversell Guard)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CREATE OR REPLACE FUNCTION fn_order_item_reduce_stock()</w:t>
              <w:br/>
              <w:t>RETURNS TRIGGER LANGUAGE plpgsql AS $$</w:t>
              <w:br/>
              <w:t>BEGIN</w:t>
              <w:br/>
              <w:t xml:space="preserve">    UPDATE inventory</w:t>
              <w:br/>
              <w:t xml:space="preserve">       SET quantity_available = quantity_available - NEW.quantity,</w:t>
              <w:br/>
              <w:t xml:space="preserve">           quantity_reserved  = quantity_reserved  + NEW.quantity</w:t>
              <w:br/>
              <w:t xml:space="preserve">     WHERE product_id   = NEW.product_id</w:t>
              <w:br/>
              <w:t xml:space="preserve">       AND warehouse_id = NEW.warehouse_id</w:t>
              <w:br/>
              <w:t xml:space="preserve">       AND quantity_available &gt;= NEW.quantity;</w:t>
              <w:br/>
              <w:br/>
              <w:t xml:space="preserve">    IF NOT FOUND THEN</w:t>
              <w:br/>
              <w:t xml:space="preserve">        RAISE EXCEPTION 'Insufficient stock: product % in warehouse % cannot supply % unit(s)',</w:t>
              <w:br/>
              <w:t xml:space="preserve">                        NEW.product_id, NEW.warehouse_id, NEW.quantity</w:t>
              <w:br/>
              <w:t xml:space="preserve">              USING ERRCODE = 'check_violation';</w:t>
              <w:br/>
              <w:t xml:space="preserve">    END IF;</w:t>
              <w:br/>
              <w:t xml:space="preserve">    RETURN NULL;</w:t>
              <w:br/>
              <w:t>END;</w:t>
              <w:br/>
              <w:t>$$;</w:t>
              <w:br/>
              <w:br/>
              <w:t>CREATE TRIGGER trg_order_item_reduce_stock</w:t>
              <w:br/>
              <w:t>AFTER INSERT ON order_item</w:t>
              <w:br/>
              <w:t>FOR EACH ROW EXECUTE FUNCTION fn_order_item_reduce_stock();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Arial" w:hAnsi="Arial"/>
          <w:b/>
          <w:color w:val="334155"/>
          <w:sz w:val="23"/>
        </w:rPr>
        <w:t>Trigger 2: trg_inventory_reorder (Event-Driven Reordering)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CREATE OR REPLACE FUNCTION fn_inventory_reorder()</w:t>
              <w:br/>
              <w:t>RETURNS TRIGGER LANGUAGE plpgsql AS $$</w:t>
              <w:br/>
              <w:t>BEGIN</w:t>
              <w:br/>
              <w:t xml:space="preserve">    PERFORM raise_reorder_po(NEW.product_id, NEW.warehouse_id);</w:t>
              <w:br/>
              <w:t xml:space="preserve">    RETURN NULL;</w:t>
              <w:br/>
              <w:t>END;</w:t>
              <w:br/>
              <w:t>$$;</w:t>
              <w:br/>
              <w:br/>
              <w:t>CREATE TRIGGER trg_inventory_reorder</w:t>
              <w:br/>
              <w:t>AFTER UPDATE OF quantity_available ON inventory</w:t>
              <w:br/>
              <w:t>FOR EACH ROW</w:t>
              <w:br/>
              <w:t>WHEN (NEW.quantity_available &lt; OLD.quantity_available)</w:t>
              <w:br/>
              <w:t>EXECUTE FUNCTION fn_inventory_reorder();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Arial" w:hAnsi="Arial"/>
          <w:b/>
          <w:color w:val="334155"/>
          <w:sz w:val="23"/>
        </w:rPr>
        <w:t>Trigger 3: trg_orders_status_flow (State Machine Enforcement)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CREATE OR REPLACE FUNCTION fn_orders_status_flow()</w:t>
              <w:br/>
              <w:t>RETURNS TRIGGER LANGUAGE plpgsql AS $$</w:t>
              <w:br/>
              <w:t>BEGIN</w:t>
              <w:br/>
              <w:t xml:space="preserve">    IF NEW.order_status = OLD.order_status THEN RETURN NEW; END IF;</w:t>
              <w:br/>
              <w:br/>
              <w:t xml:space="preserve">    IF (OLD.order_status, NEW.order_status) IN</w:t>
              <w:br/>
              <w:t xml:space="preserve">       (('PLACED','CONFIRMED'), ('PLACED','CANCELLED'),</w:t>
              <w:br/>
              <w:t xml:space="preserve">        ('CONFIRMED','SHIPPED'), ('CONFIRMED','CANCELLED'),</w:t>
              <w:br/>
              <w:t xml:space="preserve">        ('SHIPPED','DELIVERED')) THEN</w:t>
              <w:br/>
              <w:t xml:space="preserve">        RETURN NEW;</w:t>
              <w:br/>
              <w:t xml:space="preserve">    END IF;</w:t>
              <w:br/>
              <w:br/>
              <w:t xml:space="preserve">    RAISE EXCEPTION 'Illegal order status transition from % to %', OLD.order_status, NEW.order_status;</w:t>
              <w:br/>
              <w:t>END;</w:t>
              <w:br/>
              <w:t>$$;</w:t>
              <w:br/>
              <w:br/>
              <w:t>CREATE TRIGGER trg_orders_status_flow</w:t>
              <w:br/>
              <w:t>BEFORE UPDATE OF order_status ON orders</w:t>
              <w:br/>
              <w:t>FOR EACH ROW EXECUTE FUNCTION fn_orders_status_flow();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766E"/>
          <w:sz w:val="26"/>
        </w:rPr>
        <w:t>8.3 Stored Procedures &amp; Explicit Cursor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046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_curs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4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9"/>
        </w:rPr>
        <w:t>Figure 8.3: pgAdmin 4 executing Procedure check_reorder_levels() with Messages tab displaying cursor iteration and PO generation notices.</w:t>
      </w:r>
    </w:p>
    <w:p>
      <w:pPr>
        <w:keepNext/>
        <w:spacing w:before="200" w:after="40"/>
      </w:pPr>
      <w:r>
        <w:rPr>
          <w:rFonts w:ascii="Arial" w:hAnsi="Arial"/>
          <w:b/>
          <w:color w:val="334155"/>
          <w:sz w:val="23"/>
        </w:rPr>
        <w:t>Procedure 9 (Explicit Cursor): check_reorder_levels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2"/>
        </w:rPr>
        <w:t>Audits all catalog items using an explicit cursor and initiates bulk restock orders for items lacking open POs.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CREATE OR REPLACE PROCEDURE check_reorder_levels(INOUT p_created INT DEFAULT 0)</w:t>
              <w:br/>
              <w:t>LANGUAGE plpgsql AS $$</w:t>
              <w:br/>
              <w:t>DECLARE</w:t>
              <w:br/>
              <w:t xml:space="preserve">    -- Explicit cursor declaring low stock products without open purchase orders</w:t>
              <w:br/>
              <w:t xml:space="preserve">    c_low CURSOR FOR</w:t>
              <w:br/>
              <w:t xml:space="preserve">        SELECT p.product_id, p.product_name, p.reorder_level,</w:t>
              <w:br/>
              <w:t xml:space="preserve">               get_total_stock(p.product_id) AS total_stock</w:t>
              <w:br/>
              <w:t xml:space="preserve">          FROM product p</w:t>
              <w:br/>
              <w:t xml:space="preserve">         WHERE get_total_stock(p.product_id) &lt; p.reorder_level</w:t>
              <w:br/>
              <w:t xml:space="preserve">           AND NOT EXISTS (</w:t>
              <w:br/>
              <w:t xml:space="preserve">               SELECT 1 FROM purchase_order po</w:t>
              <w:br/>
              <w:t xml:space="preserve">               WHERE po.product_id = p.product_id AND po.po_status = 'CREATED'</w:t>
              <w:br/>
              <w:t xml:space="preserve">           )</w:t>
              <w:br/>
              <w:t xml:space="preserve">         ORDER BY p.product_id;</w:t>
              <w:br/>
              <w:br/>
              <w:t xml:space="preserve">    r    RECORD;</w:t>
              <w:br/>
              <w:t xml:space="preserve">    v_wh INT;</w:t>
              <w:br/>
              <w:t xml:space="preserve">    v_po INT;</w:t>
              <w:br/>
              <w:t>BEGIN</w:t>
              <w:br/>
              <w:t xml:space="preserve">    p_created := 0;</w:t>
              <w:br/>
              <w:t xml:space="preserve">    </w:t>
              <w:br/>
              <w:t xml:space="preserve">    -- 1. Open the explicit cursor</w:t>
              <w:br/>
              <w:t xml:space="preserve">    OPEN c_low;</w:t>
              <w:br/>
              <w:t xml:space="preserve">    </w:t>
              <w:br/>
              <w:t xml:space="preserve">    -- 2. Fetch loop</w:t>
              <w:br/>
              <w:t xml:space="preserve">    LOOP</w:t>
              <w:br/>
              <w:t xml:space="preserve">        FETCH c_low INTO r;</w:t>
              <w:br/>
              <w:t xml:space="preserve">        EXIT WHEN NOT FOUND;</w:t>
              <w:br/>
              <w:br/>
              <w:t xml:space="preserve">        -- Target the warehouse with the least stock for this product</w:t>
              <w:br/>
              <w:t xml:space="preserve">        SELECT warehouse_id INTO v_wh</w:t>
              <w:br/>
              <w:t xml:space="preserve">          FROM inventory WHERE product_id = r.product_id</w:t>
              <w:br/>
              <w:t xml:space="preserve">         ORDER BY quantity_available, warehouse_id LIMIT 1;</w:t>
              <w:br/>
              <w:br/>
              <w:t xml:space="preserve">        IF v_wh IS NULL THEN</w:t>
              <w:br/>
              <w:t xml:space="preserve">            SELECT warehouse_id INTO v_wh FROM warehouse ORDER BY warehouse_id LIMIT 1;</w:t>
              <w:br/>
              <w:t xml:space="preserve">        END IF;</w:t>
              <w:br/>
              <w:br/>
              <w:t xml:space="preserve">        -- 3. Raise purchase order via helper</w:t>
              <w:br/>
              <w:t xml:space="preserve">        v_po := raise_reorder_po(r.product_id, v_wh);</w:t>
              <w:br/>
              <w:t xml:space="preserve">        IF v_po IS NOT NULL THEN</w:t>
              <w:br/>
              <w:t xml:space="preserve">            p_created := p_created + 1;</w:t>
              <w:br/>
              <w:t xml:space="preserve">            RAISE NOTICE 'Cursor generated PO % for product % (Current Stock: %, Threshold: %)',</w:t>
              <w:br/>
              <w:t xml:space="preserve">                         v_po, r.product_name, r.total_stock, r.reorder_level;</w:t>
              <w:br/>
              <w:t xml:space="preserve">        END IF;</w:t>
              <w:br/>
              <w:t xml:space="preserve">    END LOOP;</w:t>
              <w:br/>
              <w:t xml:space="preserve">    </w:t>
              <w:br/>
              <w:t xml:space="preserve">    -- 4. Close the cursor</w:t>
              <w:br/>
              <w:t xml:space="preserve">    CLOSE c_low;</w:t>
              <w:br/>
              <w:t>END;</w:t>
              <w:br/>
              <w:t>$$;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Arial" w:hAnsi="Arial"/>
          <w:b/>
          <w:color w:val="334155"/>
          <w:sz w:val="23"/>
        </w:rPr>
        <w:t>Procedure 1: place_order (Multi-Warehouse Splitting)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CREATE OR REPLACE PROCEDURE place_order(</w:t>
              <w:br/>
              <w:t xml:space="preserve">    p_customer_id INT,</w:t>
              <w:br/>
              <w:t xml:space="preserve">    p_items       JSONB,</w:t>
              <w:br/>
              <w:t xml:space="preserve">    INOUT p_order_id INT DEFAULT NULL</w:t>
              <w:br/>
              <w:t>)</w:t>
              <w:br/>
              <w:t>LANGUAGE plpgsql AS $$</w:t>
              <w:br/>
              <w:t>DECLARE</w:t>
              <w:br/>
              <w:t xml:space="preserve">    v_item RECORD;</w:t>
              <w:br/>
              <w:t xml:space="preserve">    v_wh RECORD;</w:t>
              <w:br/>
              <w:t xml:space="preserve">    v_need INT;</w:t>
              <w:br/>
              <w:t xml:space="preserve">    v_take INT;</w:t>
              <w:br/>
              <w:t xml:space="preserve">    v_unit_price NUMERIC(10,2);</w:t>
              <w:br/>
              <w:t>BEGIN</w:t>
              <w:br/>
              <w:t xml:space="preserve">    IF NOT EXISTS (SELECT 1 FROM customer WHERE customer_id = p_customer_id AND status = 'ACTIVE') THEN</w:t>
              <w:br/>
              <w:t xml:space="preserve">        RAISE EXCEPTION 'Customer % does not exist or is inactive', p_customer_id;</w:t>
              <w:br/>
              <w:t xml:space="preserve">    END IF;</w:t>
              <w:br/>
              <w:br/>
              <w:t xml:space="preserve">    -- Pre-check: Verify total nationwide stock across all warehouses</w:t>
              <w:br/>
              <w:t xml:space="preserve">    FOR v_item IN SELECT (elem-&gt;&gt;'product_id')::INT AS product_id,</w:t>
              <w:br/>
              <w:t xml:space="preserve">                         (elem-&gt;&gt;'quantity')::INT   AS quantity</w:t>
              <w:br/>
              <w:t xml:space="preserve">                    FROM jsonb_array_elements(p_items) AS elem</w:t>
              <w:br/>
              <w:t xml:space="preserve">    LOOP</w:t>
              <w:br/>
              <w:t xml:space="preserve">        IF get_total_stock(v_item.product_id) &lt; v_item.quantity THEN</w:t>
              <w:br/>
              <w:t xml:space="preserve">            RAISE EXCEPTION 'Insufficient stock: product % has % available, requested %',</w:t>
              <w:br/>
              <w:t xml:space="preserve">                            v_item.product_id, get_total_stock(v_item.product_id), v_item.quantity;</w:t>
              <w:br/>
              <w:t xml:space="preserve">        END IF;</w:t>
              <w:br/>
              <w:t xml:space="preserve">    END LOOP;</w:t>
              <w:br/>
              <w:br/>
              <w:t xml:space="preserve">    INSERT INTO orders (customer_id, order_status, total_amount)</w:t>
              <w:br/>
              <w:t xml:space="preserve">    VALUES (p_customer_id, 'PLACED', 0)</w:t>
              <w:br/>
              <w:t xml:space="preserve">    RETURNING order_id INTO p_order_id;</w:t>
              <w:br/>
              <w:br/>
              <w:t xml:space="preserve">    -- Allocate stock, splitting across warehouses if needed</w:t>
              <w:br/>
              <w:t xml:space="preserve">    FOR v_item IN SELECT (elem-&gt;&gt;'product_id')::INT AS product_id,</w:t>
              <w:br/>
              <w:t xml:space="preserve">                         (elem-&gt;&gt;'quantity')::INT   AS quantity</w:t>
              <w:br/>
              <w:t xml:space="preserve">                    FROM jsonb_array_elements(p_items) AS elem</w:t>
              <w:br/>
              <w:t xml:space="preserve">    LOOP</w:t>
              <w:br/>
              <w:t xml:space="preserve">        SELECT unit_price INTO v_unit_price FROM product WHERE product_id = v_item.product_id;</w:t>
              <w:br/>
              <w:t xml:space="preserve">        v_need := v_item.quantity;</w:t>
              <w:br/>
              <w:br/>
              <w:t xml:space="preserve">        FOR v_wh IN SELECT warehouse_id, quantity_available</w:t>
              <w:br/>
              <w:t xml:space="preserve">                      FROM inventory</w:t>
              <w:br/>
              <w:t xml:space="preserve">                     WHERE product_id = v_item.product_id AND quantity_available &gt; 0</w:t>
              <w:br/>
              <w:t xml:space="preserve">                     ORDER BY quantity_available DESC, warehouse_id</w:t>
              <w:br/>
              <w:t xml:space="preserve">        LOOP</w:t>
              <w:br/>
              <w:t xml:space="preserve">            v_take := LEAST(v_need, v_wh.quantity_available);</w:t>
              <w:br/>
              <w:t xml:space="preserve">            INSERT INTO order_item (order_id, product_id, warehouse_id, quantity, unit_price)</w:t>
              <w:br/>
              <w:t xml:space="preserve">            VALUES (p_order_id, v_item.product_id, v_wh.warehouse_id, v_take, v_unit_price);</w:t>
              <w:br/>
              <w:br/>
              <w:t xml:space="preserve">            v_need := v_need - v_take;</w:t>
              <w:br/>
              <w:t xml:space="preserve">            EXIT WHEN v_need = 0;</w:t>
              <w:br/>
              <w:t xml:space="preserve">        END LOOP;</w:t>
              <w:br/>
              <w:br/>
              <w:t xml:space="preserve">        IF v_need &gt; 0 THEN</w:t>
              <w:br/>
              <w:t xml:space="preserve">            RAISE EXCEPTION 'Stock shortage occurred during allocation for product %', v_item.product_id;</w:t>
              <w:br/>
              <w:t xml:space="preserve">        END IF;</w:t>
              <w:br/>
              <w:t xml:space="preserve">    END LOOP;</w:t>
              <w:br/>
              <w:t>END;</w:t>
              <w:br/>
              <w:t>$$;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Arial" w:hAnsi="Arial"/>
          <w:b/>
          <w:color w:val="334155"/>
          <w:sz w:val="23"/>
        </w:rPr>
        <w:t>Procedure 2: cancel_order (Stock Restoration)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CREATE OR REPLACE PROCEDURE cancel_order(p_order_id INT)</w:t>
              <w:br/>
              <w:t>LANGUAGE plpgsql AS $$</w:t>
              <w:br/>
              <w:t>DECLARE</w:t>
              <w:br/>
              <w:t xml:space="preserve">    v_status VARCHAR;</w:t>
              <w:br/>
              <w:t xml:space="preserve">    v_item   RECORD;</w:t>
              <w:br/>
              <w:t>BEGIN</w:t>
              <w:br/>
              <w:t xml:space="preserve">    SELECT order_status INTO v_status FROM orders WHERE order_id = p_order_id FOR UPDATE;</w:t>
              <w:br/>
              <w:t xml:space="preserve">    IF NOT FOUND THEN RAISE EXCEPTION 'Order % does not exist', p_order_id; END IF;</w:t>
              <w:br/>
              <w:t xml:space="preserve">    IF v_status NOT IN ('PLACED','CONFIRMED') THEN</w:t>
              <w:br/>
              <w:t xml:space="preserve">        RAISE EXCEPTION 'Order % is % and can no longer be cancelled', p_order_id, v_status;</w:t>
              <w:br/>
              <w:t xml:space="preserve">    END IF;</w:t>
              <w:br/>
              <w:br/>
              <w:t xml:space="preserve">    FOR v_item IN SELECT product_id, warehouse_id, quantity FROM order_item WHERE order_id = p_order_id</w:t>
              <w:br/>
              <w:t xml:space="preserve">    LOOP</w:t>
              <w:br/>
              <w:t xml:space="preserve">        UPDATE inventory</w:t>
              <w:br/>
              <w:t xml:space="preserve">           SET quantity_available = quantity_available + v_item.quantity,</w:t>
              <w:br/>
              <w:t xml:space="preserve">               quantity_reserved  = quantity_reserved  - v_item.quantity</w:t>
              <w:br/>
              <w:t xml:space="preserve">         WHERE product_id = v_item.product_id AND warehouse_id = v_item.warehouse_id;</w:t>
              <w:br/>
              <w:t xml:space="preserve">    END LOOP;</w:t>
              <w:br/>
              <w:br/>
              <w:t xml:space="preserve">    UPDATE orders SET order_status = 'CANCELLED' WHERE order_id = p_order_id;</w:t>
              <w:br/>
              <w:t>END;</w:t>
              <w:br/>
              <w:t>$$;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Arial" w:hAnsi="Arial"/>
          <w:b/>
          <w:color w:val="334155"/>
          <w:sz w:val="23"/>
        </w:rPr>
        <w:t>Procedure 5: receive_purchase_order (Capacity Enforcement)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9"/>
              </w:rPr>
              <w:t>CREATE OR REPLACE PROCEDURE receive_purchase_order(p_po_id INT, p_received_date DATE DEFAULT CURRENT_DATE)</w:t>
              <w:br/>
              <w:t>LANGUAGE plpgsql AS $$</w:t>
              <w:br/>
              <w:t>DECLARE</w:t>
              <w:br/>
              <w:t xml:space="preserve">    v_po RECORD;</w:t>
              <w:br/>
              <w:t xml:space="preserve">    v_cap INT;</w:t>
              <w:br/>
              <w:t>BEGIN</w:t>
              <w:br/>
              <w:t xml:space="preserve">    SELECT * INTO v_po FROM purchase_order WHERE po_id = p_po_id FOR UPDATE;</w:t>
              <w:br/>
              <w:t xml:space="preserve">    IF NOT FOUND THEN RAISE EXCEPTION 'Purchase order % does not exist', p_po_id; END IF;</w:t>
              <w:br/>
              <w:t xml:space="preserve">    IF v_po.po_status &lt;&gt; 'CREATED' THEN RAISE EXCEPTION 'Purchase order % is already %', p_po_id, v_po.po_status; END IF;</w:t>
              <w:br/>
              <w:br/>
              <w:t xml:space="preserve">    SELECT capacity INTO v_cap FROM warehouse WHERE warehouse_id = v_po.warehouse_id;</w:t>
              <w:br/>
              <w:t xml:space="preserve">    IF get_warehouse_load(v_po.warehouse_id) + v_po.quantity_ordered &gt; v_cap THEN</w:t>
              <w:br/>
              <w:t xml:space="preserve">        RAISE EXCEPTION 'Warehouse % lacks capacity: current load % + incoming % exceeds limit %',</w:t>
              <w:br/>
              <w:t xml:space="preserve">              v_po.warehouse_id, get_warehouse_load(v_po.warehouse_id), v_po.quantity_ordered, v_cap;</w:t>
              <w:br/>
              <w:t xml:space="preserve">    END IF;</w:t>
              <w:br/>
              <w:br/>
              <w:t xml:space="preserve">    INSERT INTO inventory (product_id, warehouse_id, quantity_available)</w:t>
              <w:br/>
              <w:t xml:space="preserve">    VALUES (v_po.product_id, v_po.warehouse_id, v_po.quantity_ordered)</w:t>
              <w:br/>
              <w:t xml:space="preserve">    ON CONFLICT (product_id, warehouse_id)</w:t>
              <w:br/>
              <w:t xml:space="preserve">    DO UPDATE SET quantity_available = inventory.quantity_available + EXCLUDED.quantity_available;</w:t>
              <w:br/>
              <w:br/>
              <w:t xml:space="preserve">    UPDATE purchase_order SET po_status = 'RECEIVED', actual_delivery = p_received_date WHERE po_id = p_po_id;</w:t>
              <w:br/>
              <w:t>END;</w:t>
              <w:br/>
              <w:t>$$;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Arial" w:hAnsi="Arial"/>
          <w:b/>
          <w:color w:val="1F497D"/>
          <w:sz w:val="32"/>
        </w:rPr>
        <w:t>9. Real-World Transaction Demonstrations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2"/>
        </w:rPr>
        <w:t>Following the course evaluation criteria, each transaction is documented using the standard flow: User Operation -&gt; SQL/PL/SQL -&gt; Database Processing -&gt; Database Update/Retrieval -&gt; Result.</w:t>
      </w:r>
    </w:p>
    <w:p>
      <w:pPr>
        <w:keepNext/>
        <w:spacing w:before="280" w:after="80"/>
      </w:pPr>
      <w:r>
        <w:rPr>
          <w:rFonts w:ascii="Arial" w:hAnsi="Arial"/>
          <w:b/>
          <w:color w:val="0F766E"/>
          <w:sz w:val="26"/>
        </w:rPr>
        <w:t>Transaction 1: Multi-Item Order with Dynamic Warehouse Splitting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6192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Technical Analysis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What operation is being performed?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Customer orders 10 units of an item where Warehouse 1 has 6 units and Warehouse 2 has 4 units.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Which table(s) are involved?</w:t>
            </w:r>
          </w:p>
        </w:tc>
        <w:tc>
          <w:tcPr>
            <w:tcW w:type="dxa" w:w="61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orders, order_item, inventory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Which SQL/PL/SQL component is executed?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CALL place_order(1, '[{"product_id":1, "quantity":10}]', v_order_id);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How is the database affected?</w:t>
            </w:r>
          </w:p>
        </w:tc>
        <w:tc>
          <w:tcPr>
            <w:tcW w:type="dxa" w:w="61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Two order_item records are generated (6 units from WH 1, 4 units from WH 2). Trigger 1 moves available stock to reserved stock across both warehouses.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What result is generated?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Order is placed with status PLACED, stock is reserved, and overselling is prevented.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766E"/>
          <w:sz w:val="26"/>
        </w:rPr>
        <w:t>Transaction 2: Payment Processing &amp; Order Confirmation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6192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Technical Analysis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What operation is being performed?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Customer completes UPI payment for an active order.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Which table(s) are involved?</w:t>
            </w:r>
          </w:p>
        </w:tc>
        <w:tc>
          <w:tcPr>
            <w:tcW w:type="dxa" w:w="61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payment, orders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Which SQL/PL/SQL component is executed?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CALL record_payment(1, 'UPI', TRUE, 'TXN992817');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How is the database affected?</w:t>
            </w:r>
          </w:p>
        </w:tc>
        <w:tc>
          <w:tcPr>
            <w:tcW w:type="dxa" w:w="61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A payment record is inserted with status SUCCESS. Trigger 3 allows order_status transition from PLACED to CONFIRMED.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What result is generated?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Order is confirmed and released for warehouse fulfillment.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766E"/>
          <w:sz w:val="26"/>
        </w:rPr>
        <w:t>Transaction 3: Order Cancellation &amp; Stock Restoration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6192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Technical Analysis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What operation is being performed?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Customer cancels a CONFIRMED order before shipment.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Which table(s) are involved?</w:t>
            </w:r>
          </w:p>
        </w:tc>
        <w:tc>
          <w:tcPr>
            <w:tcW w:type="dxa" w:w="61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orders, inventory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Which SQL/PL/SQL component is executed?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CALL cancel_order(1);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How is the database affected?</w:t>
            </w:r>
          </w:p>
        </w:tc>
        <w:tc>
          <w:tcPr>
            <w:tcW w:type="dxa" w:w="61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orders.order_status is updated to CANCELLED. Procedure restores inventory: quantity_available = quantity_available + N and quantity_reserved = quantity_reserved - N.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What result is generated?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Reserved lock is released and inventory becomes available for other customers.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766E"/>
          <w:sz w:val="26"/>
        </w:rPr>
        <w:t>Transaction 4: Automated Low-Stock Purchase Order (Trigger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6192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Technical Analysis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What operation is being performed?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Customer purchases 7 units of Running Shoes, dropping nationwide stock from 18 to 11 (reorder level is 15).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Which table(s) are involved?</w:t>
            </w:r>
          </w:p>
        </w:tc>
        <w:tc>
          <w:tcPr>
            <w:tcW w:type="dxa" w:w="61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inventory, purchase_order, supplier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Which SQL/PL/SQL component is executed?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Trigger trg_inventory_reorder calling raise_reorder_po().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How is the database affected?</w:t>
            </w:r>
          </w:p>
        </w:tc>
        <w:tc>
          <w:tcPr>
            <w:tcW w:type="dxa" w:w="61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Automatically calculates target order quantity (3 * reorder_level - stock = 34 units) and inserts a new row into purchase_order with supplier lead-time delivery date.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What result is generated?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Stock replenishment cycle initiated without manual administrator intervention.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Arial" w:hAnsi="Arial"/>
          <w:b/>
          <w:color w:val="0F766E"/>
          <w:sz w:val="26"/>
        </w:rPr>
        <w:t>Transaction 5: Receiving Supplier Delivery with Capacity Enforcement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6192"/>
            <w:shd w:fill="1F497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Technical Analysis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What operation is being performed?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Supplier delivers goods for Purchase Order #1 at Chennai Hub.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Which table(s) are involved?</w:t>
            </w:r>
          </w:p>
        </w:tc>
        <w:tc>
          <w:tcPr>
            <w:tcW w:type="dxa" w:w="61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purchase_order, inventory, warehouse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Which SQL/PL/SQL component is executed?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CALL receive_purchase_order(1);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How is the database affected?</w:t>
            </w:r>
          </w:p>
        </w:tc>
        <w:tc>
          <w:tcPr>
            <w:tcW w:type="dxa" w:w="61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Validates that warehouse capacity is not exceeded. Updates po_status to RECEIVED, records actual_delivery = CURRENT_DATE, and increments quantity_available by delivered amount.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What result is generated?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Available inventory updated and purchase order cycle concluded.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Arial" w:hAnsi="Arial"/>
          <w:b/>
          <w:color w:val="1F497D"/>
          <w:sz w:val="32"/>
        </w:rPr>
        <w:t>10. Conclusion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2"/>
        </w:rPr>
        <w:t>The Smart E-Commerce Order, Inventory &amp; Supply Chain Management System demonstrates the transition from traditional, vulnerable application-side computation to an Active Relational Database Architecture.</w:t>
      </w:r>
    </w:p>
    <w:p>
      <w:pPr>
        <w:keepNext/>
        <w:spacing w:before="280" w:after="80"/>
      </w:pPr>
      <w:r>
        <w:rPr>
          <w:rFonts w:ascii="Arial" w:hAnsi="Arial"/>
          <w:b/>
          <w:color w:val="0F766E"/>
          <w:sz w:val="26"/>
        </w:rPr>
        <w:t>Key Technical Achievements: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color w:val="334155"/>
          <w:sz w:val="22"/>
        </w:rPr>
        <w:t>100% ACID Integrity: Multi-item orders, inventory reservation, and warehouse capacity constraints are enforced at the database layer.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color w:val="334155"/>
          <w:sz w:val="22"/>
        </w:rPr>
        <w:t>Elimination of Race Conditions: The dual-state AVAILABLE vs RESERVED inventory model prevents negative stock during concurrent customer checkouts.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sz w:val="22"/>
        </w:rPr>
        <w:t xml:space="preserve">3. </w:t>
      </w:r>
      <w:r>
        <w:rPr>
          <w:rFonts w:ascii="Calibri" w:hAnsi="Calibri"/>
          <w:color w:val="334155"/>
          <w:sz w:val="22"/>
        </w:rPr>
        <w:t>Autonomous Supply Chain: Triggers and explicit PL/pgSQL cursors automate purchase order creation and supplier lead-time management.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sz w:val="22"/>
        </w:rPr>
        <w:t xml:space="preserve">4. </w:t>
      </w:r>
      <w:r>
        <w:rPr>
          <w:rFonts w:ascii="Calibri" w:hAnsi="Calibri"/>
          <w:color w:val="334155"/>
          <w:sz w:val="22"/>
        </w:rPr>
        <w:t>True Role-Based Security: Leverages PostgreSQL DCL (GRANT/REVOKE, SECURITY DEFINER) to restrict table access according to user roles.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sz w:val="22"/>
        </w:rPr>
        <w:t xml:space="preserve">5. </w:t>
      </w:r>
      <w:r>
        <w:rPr>
          <w:rFonts w:ascii="Calibri" w:hAnsi="Calibri"/>
          <w:color w:val="334155"/>
          <w:sz w:val="22"/>
        </w:rPr>
        <w:t>Interactive Full-Stack Demonstration: A responsive Python/Flask frontend with single-click execution connects directly to PostgreSQL 18, demonstrating end-to-end transactional workflows.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